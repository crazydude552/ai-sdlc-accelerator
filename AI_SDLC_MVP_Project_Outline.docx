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SDLC Accelerator Platform - MVP Project Outline</w:t>
      </w:r>
    </w:p>
    <w:p>
      <w:pPr>
        <w:pStyle w:val="Heading1"/>
      </w:pPr>
      <w:r>
        <w:t>Project Vision</w:t>
      </w:r>
    </w:p>
    <w:p>
      <w:r>
        <w:t>A single platform where requirements are entered once and automatically generate business documents, user stories, test cases, traceability artefacts and future integrations with Jira, Azure DevOps and ALM.</w:t>
      </w:r>
    </w:p>
    <w:p>
      <w:pPr>
        <w:pStyle w:val="Heading1"/>
      </w:pPr>
      <w:r>
        <w:t>Problem Statement</w:t>
      </w:r>
    </w:p>
    <w:p>
      <w:r>
        <w:t>Organizations maintain requirements, stories, tests and release documents in separate tools. Changes are manually synchronized leading to inconsistencies and audit challenges.</w:t>
      </w:r>
    </w:p>
    <w:p>
      <w:pPr>
        <w:pStyle w:val="Heading1"/>
      </w:pPr>
      <w:r>
        <w:t>MVP Goals</w:t>
      </w:r>
    </w:p>
    <w:p>
      <w:r>
        <w:t>Create a working platform that captures requirements and generates BRD, User Stories and Test Cases with AI assistance.</w:t>
      </w:r>
    </w:p>
    <w:p>
      <w:pPr>
        <w:pStyle w:val="Heading1"/>
      </w:pPr>
      <w:r>
        <w:t>Target Users</w:t>
      </w:r>
    </w:p>
    <w:p>
      <w:r>
        <w:t>Business Analysts, Product Owners, Test Managers, Project Managers, Solution Architects.</w:t>
      </w:r>
    </w:p>
    <w:p>
      <w:pPr>
        <w:pStyle w:val="Heading1"/>
      </w:pPr>
      <w:r>
        <w:t>MVP Workflow</w:t>
      </w:r>
    </w:p>
    <w:p>
      <w:pPr>
        <w:pStyle w:val="ListNumber"/>
      </w:pPr>
      <w:r>
        <w:t>Create Project</w:t>
      </w:r>
    </w:p>
    <w:p>
      <w:pPr>
        <w:pStyle w:val="ListNumber"/>
      </w:pPr>
      <w:r>
        <w:t>Add/Edit/Delete Requirements</w:t>
      </w:r>
    </w:p>
    <w:p>
      <w:pPr>
        <w:pStyle w:val="ListNumber"/>
      </w:pPr>
      <w:r>
        <w:t>Store Requirements in Repository</w:t>
      </w:r>
    </w:p>
    <w:p>
      <w:pPr>
        <w:pStyle w:val="ListNumber"/>
      </w:pPr>
      <w:r>
        <w:t>AI Enhances Requirement</w:t>
      </w:r>
    </w:p>
    <w:p>
      <w:pPr>
        <w:pStyle w:val="ListNumber"/>
      </w:pPr>
      <w:r>
        <w:t>Generate BRD</w:t>
      </w:r>
    </w:p>
    <w:p>
      <w:pPr>
        <w:pStyle w:val="ListNumber"/>
      </w:pPr>
      <w:r>
        <w:t>Generate User Stories</w:t>
      </w:r>
    </w:p>
    <w:p>
      <w:pPr>
        <w:pStyle w:val="ListNumber"/>
      </w:pPr>
      <w:r>
        <w:t>Generate Test Cases</w:t>
      </w:r>
    </w:p>
    <w:p>
      <w:pPr>
        <w:pStyle w:val="ListNumber"/>
      </w:pPr>
      <w:r>
        <w:t>Download Documents</w:t>
      </w:r>
    </w:p>
    <w:p>
      <w:pPr>
        <w:pStyle w:val="Heading1"/>
      </w:pPr>
      <w:r>
        <w:t>Functional Scope</w:t>
      </w:r>
    </w:p>
    <w:p>
      <w:pPr>
        <w:pStyle w:val="Heading2"/>
      </w:pPr>
      <w:r>
        <w:t>Project Management</w:t>
      </w:r>
    </w:p>
    <w:p>
      <w:pPr>
        <w:pStyle w:val="ListBullet"/>
      </w:pPr>
      <w:r>
        <w:t>Create Project</w:t>
      </w:r>
    </w:p>
    <w:p>
      <w:pPr>
        <w:pStyle w:val="ListBullet"/>
      </w:pPr>
      <w:r>
        <w:t>Update Project</w:t>
      </w:r>
    </w:p>
    <w:p>
      <w:pPr>
        <w:pStyle w:val="ListBullet"/>
      </w:pPr>
      <w:r>
        <w:t>Version Tracking</w:t>
      </w:r>
    </w:p>
    <w:p>
      <w:pPr>
        <w:pStyle w:val="Heading2"/>
      </w:pPr>
      <w:r>
        <w:t>Requirement Management</w:t>
      </w:r>
    </w:p>
    <w:p>
      <w:pPr>
        <w:pStyle w:val="ListBullet"/>
      </w:pPr>
      <w:r>
        <w:t>Add Requirement</w:t>
      </w:r>
    </w:p>
    <w:p>
      <w:pPr>
        <w:pStyle w:val="ListBullet"/>
      </w:pPr>
      <w:r>
        <w:t>Edit Requirement</w:t>
      </w:r>
    </w:p>
    <w:p>
      <w:pPr>
        <w:pStyle w:val="ListBullet"/>
      </w:pPr>
      <w:r>
        <w:t>Delete Requirement</w:t>
      </w:r>
    </w:p>
    <w:p>
      <w:pPr>
        <w:pStyle w:val="ListBullet"/>
      </w:pPr>
      <w:r>
        <w:t>Search Requirements</w:t>
      </w:r>
    </w:p>
    <w:p>
      <w:pPr>
        <w:pStyle w:val="ListBullet"/>
      </w:pPr>
      <w:r>
        <w:t>Filter by Status/Priority</w:t>
      </w:r>
    </w:p>
    <w:p>
      <w:pPr>
        <w:pStyle w:val="Heading2"/>
      </w:pPr>
      <w:r>
        <w:t>AI Assistant</w:t>
      </w:r>
    </w:p>
    <w:p>
      <w:pPr>
        <w:pStyle w:val="ListBullet"/>
      </w:pPr>
      <w:r>
        <w:t>Requirement Enhancement</w:t>
      </w:r>
    </w:p>
    <w:p>
      <w:pPr>
        <w:pStyle w:val="ListBullet"/>
      </w:pPr>
      <w:r>
        <w:t>Acceptance Criteria Generation</w:t>
      </w:r>
    </w:p>
    <w:p>
      <w:pPr>
        <w:pStyle w:val="ListBullet"/>
      </w:pPr>
      <w:r>
        <w:t>Requirement Quality Review</w:t>
      </w:r>
    </w:p>
    <w:p>
      <w:pPr>
        <w:pStyle w:val="Heading2"/>
      </w:pPr>
      <w:r>
        <w:t>Document Generation</w:t>
      </w:r>
    </w:p>
    <w:p>
      <w:pPr>
        <w:pStyle w:val="ListBullet"/>
      </w:pPr>
      <w:r>
        <w:t>BRD</w:t>
      </w:r>
    </w:p>
    <w:p>
      <w:pPr>
        <w:pStyle w:val="ListBullet"/>
      </w:pPr>
      <w:r>
        <w:t>User Stories</w:t>
      </w:r>
    </w:p>
    <w:p>
      <w:pPr>
        <w:pStyle w:val="ListBullet"/>
      </w:pPr>
      <w:r>
        <w:t>Test Cases</w:t>
      </w:r>
    </w:p>
    <w:p>
      <w:pPr>
        <w:pStyle w:val="ListBullet"/>
      </w:pPr>
      <w:r>
        <w:t>Word Export</w:t>
      </w:r>
    </w:p>
    <w:p>
      <w:pPr>
        <w:pStyle w:val="ListBullet"/>
      </w:pPr>
      <w:r>
        <w:t>PDF Export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Frontend: Next.js</w:t>
      </w:r>
    </w:p>
    <w:p>
      <w:pPr>
        <w:pStyle w:val="ListBullet"/>
      </w:pPr>
      <w:r>
        <w:t>Backend: FastAPI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AI: OpenAI/Ollama</w:t>
      </w:r>
    </w:p>
    <w:p>
      <w:pPr>
        <w:pStyle w:val="ListBullet"/>
      </w:pPr>
      <w:r>
        <w:t>Documents: python-docx</w:t>
      </w:r>
    </w:p>
    <w:p>
      <w:pPr>
        <w:pStyle w:val="ListBullet"/>
      </w:pPr>
      <w:r>
        <w:t>Deployment: Docker</w:t>
      </w:r>
    </w:p>
    <w:p>
      <w:pPr>
        <w:pStyle w:val="Heading1"/>
      </w:pPr>
      <w:r>
        <w:t>Future Roadmap</w:t>
      </w:r>
    </w:p>
    <w:p>
      <w:pPr>
        <w:pStyle w:val="ListBullet"/>
      </w:pPr>
      <w:r>
        <w:t>Phase 1 - Requirement Repository and Document Generation</w:t>
      </w:r>
    </w:p>
    <w:p>
      <w:pPr>
        <w:pStyle w:val="ListBullet"/>
      </w:pPr>
      <w:r>
        <w:t>Phase 2 - AI Enhancement and User Story Generation</w:t>
      </w:r>
    </w:p>
    <w:p>
      <w:pPr>
        <w:pStyle w:val="ListBullet"/>
      </w:pPr>
      <w:r>
        <w:t>Phase 3 - Test Case and RTM Generation</w:t>
      </w:r>
    </w:p>
    <w:p>
      <w:pPr>
        <w:pStyle w:val="ListBullet"/>
      </w:pPr>
      <w:r>
        <w:t>Phase 4 - Jira and Azure DevOps Connectors</w:t>
      </w:r>
    </w:p>
    <w:p>
      <w:pPr>
        <w:pStyle w:val="ListBullet"/>
      </w:pPr>
      <w:r>
        <w:t>Phase 5 - Security, Audit and Governance</w:t>
      </w:r>
    </w:p>
    <w:p>
      <w:pPr>
        <w:pStyle w:val="ListBullet"/>
      </w:pPr>
      <w:r>
        <w:t>Phase 6 - Kubernetes and Multi-Cloud Deployment</w:t>
      </w:r>
    </w:p>
    <w:p>
      <w:pPr>
        <w:pStyle w:val="ListBullet"/>
      </w:pPr>
      <w:r>
        <w:t>Phase 7 - Enterprise Banking Edition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2026-10-25T15:08:10.2480764Z</dcterms:created>
  <dcterms:modified xsi:type="dcterms:W3CDTF">2026-10-25T15:08:10.2480764Z</dcterms:modified>
  <category/>
</coreProperties>
</file>
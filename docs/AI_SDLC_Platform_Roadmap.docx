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SDLC Accelerator Platform - Vision, Requirements and Roadmap</w:t>
      </w:r>
    </w:p>
    <w:p>
      <w:r>
        <w:t>Author: Ramana</w:t>
        <w:br/>
        <w:t>Purpose: Rebuild and commercialize an AI-powered Requirements, Documentation, Agile and Testing platform for enterprise and banking customers.</w:t>
      </w:r>
    </w:p>
    <w:p>
      <w:pPr>
        <w:pStyle w:val="Heading1"/>
      </w:pPr>
      <w:r>
        <w:t>Executive Summary</w:t>
      </w:r>
    </w:p>
    <w:p>
      <w:r>
        <w:t>The platform will manage requirements, generate documents, derive user stories and test cases, integrate with Jira/Azure DevOps/ALM, and provide enterprise-grade security, audit, governance and cloud-agnostic deployment.</w:t>
      </w:r>
    </w:p>
    <w:p>
      <w:pPr>
        <w:pStyle w:val="Heading1"/>
      </w:pPr>
      <w:r>
        <w:t>Product Vision</w:t>
      </w:r>
    </w:p>
    <w:p>
      <w:r>
        <w:t>Single platform covering Requirements -&gt; Documents -&gt; User Stories -&gt; Tasks -&gt; Test Cases -&gt; Traceability -&gt; Delivery Tool Integration.</w:t>
      </w:r>
    </w:p>
    <w:p>
      <w:pPr>
        <w:pStyle w:val="Heading1"/>
      </w:pPr>
      <w:r>
        <w:t>Target Customers</w:t>
      </w:r>
    </w:p>
    <w:p>
      <w:r>
        <w:t>Banks, Insurance Companies, Government, Consulting Firms, Product Companies.</w:t>
      </w:r>
    </w:p>
    <w:p>
      <w:pPr>
        <w:pStyle w:val="Heading1"/>
      </w:pPr>
      <w:r>
        <w:t>Technology Stack</w:t>
      </w:r>
    </w:p>
    <w:p>
      <w:r>
        <w:t>Frontend: Next.js, Backend: FastAPI, Database: PostgreSQL, Security: Keycloak, AI: OpenAI/Azure OpenAI/Ollama, Deployment: Docker and Kubernetes.</w:t>
      </w:r>
    </w:p>
    <w:p>
      <w:pPr>
        <w:pStyle w:val="Heading1"/>
      </w:pPr>
      <w:r>
        <w:t>Reference Architecture</w:t>
      </w:r>
    </w:p>
    <w:p>
      <w:r>
        <w:t>Security Layer, API Gateway, Core Platform, AI Engine, Document Engine, Connector Framework, PostgreSQL, Enterprise Integrations.</w:t>
      </w:r>
    </w:p>
    <w:p>
      <w:pPr>
        <w:pStyle w:val="Heading1"/>
      </w:pPr>
      <w:r>
        <w:t>Implementation Roadmap</w:t>
      </w:r>
    </w:p>
    <w:p>
      <w:pPr>
        <w:pStyle w:val="Heading2"/>
      </w:pPr>
      <w:r>
        <w:t>Phase 1 - Foundation (Weeks 1-4)</w:t>
      </w:r>
    </w:p>
    <w:p>
      <w:pPr>
        <w:pStyle w:val="ListBullet"/>
      </w:pPr>
      <w:r>
        <w:t>Product BRD</w:t>
      </w:r>
    </w:p>
    <w:p>
      <w:pPr>
        <w:pStyle w:val="ListBullet"/>
      </w:pPr>
      <w:r>
        <w:t>Solution Architecture</w:t>
      </w:r>
    </w:p>
    <w:p>
      <w:pPr>
        <w:pStyle w:val="ListBullet"/>
      </w:pPr>
      <w:r>
        <w:t>Database Model</w:t>
      </w:r>
    </w:p>
    <w:p>
      <w:pPr>
        <w:pStyle w:val="ListBullet"/>
      </w:pPr>
      <w:r>
        <w:t>FastAPI Setup</w:t>
      </w:r>
    </w:p>
    <w:p>
      <w:pPr>
        <w:pStyle w:val="ListBullet"/>
      </w:pPr>
      <w:r>
        <w:t>Next.js Setup</w:t>
      </w:r>
    </w:p>
    <w:p>
      <w:pPr>
        <w:pStyle w:val="ListBullet"/>
      </w:pPr>
      <w:r>
        <w:t>Docker Setup</w:t>
      </w:r>
    </w:p>
    <w:p>
      <w:pPr>
        <w:pStyle w:val="ListBullet"/>
      </w:pPr>
      <w:r>
        <w:t>Requirement CRUD</w:t>
      </w:r>
    </w:p>
    <w:p>
      <w:pPr>
        <w:pStyle w:val="ListBullet"/>
      </w:pPr>
      <w:r>
        <w:t>User Management</w:t>
      </w:r>
    </w:p>
    <w:p>
      <w:pPr>
        <w:pStyle w:val="Heading2"/>
      </w:pPr>
      <w:r>
        <w:t>Phase 2 - Documentation Engine (Weeks 5-6)</w:t>
      </w:r>
    </w:p>
    <w:p>
      <w:pPr>
        <w:pStyle w:val="ListBullet"/>
      </w:pPr>
      <w:r>
        <w:t>BRD Generator</w:t>
      </w:r>
    </w:p>
    <w:p>
      <w:pPr>
        <w:pStyle w:val="ListBullet"/>
      </w:pPr>
      <w:r>
        <w:t>FRD Generator</w:t>
      </w:r>
    </w:p>
    <w:p>
      <w:pPr>
        <w:pStyle w:val="ListBullet"/>
      </w:pPr>
      <w:r>
        <w:t>RTM Generator</w:t>
      </w:r>
    </w:p>
    <w:p>
      <w:pPr>
        <w:pStyle w:val="ListBullet"/>
      </w:pPr>
      <w:r>
        <w:t>Template Management</w:t>
      </w:r>
    </w:p>
    <w:p>
      <w:pPr>
        <w:pStyle w:val="ListBullet"/>
      </w:pPr>
      <w:r>
        <w:t>Word Export</w:t>
      </w:r>
    </w:p>
    <w:p>
      <w:pPr>
        <w:pStyle w:val="ListBullet"/>
      </w:pPr>
      <w:r>
        <w:t>PDF Export</w:t>
      </w:r>
    </w:p>
    <w:p>
      <w:pPr>
        <w:pStyle w:val="Heading2"/>
      </w:pPr>
      <w:r>
        <w:t>Phase 3 - AI Layer (Weeks 7-8)</w:t>
      </w:r>
    </w:p>
    <w:p>
      <w:pPr>
        <w:pStyle w:val="ListBullet"/>
      </w:pPr>
      <w:r>
        <w:t>Requirement Enhancement</w:t>
      </w:r>
    </w:p>
    <w:p>
      <w:pPr>
        <w:pStyle w:val="ListBullet"/>
      </w:pPr>
      <w:r>
        <w:t>Acceptance Criteria Generation</w:t>
      </w:r>
    </w:p>
    <w:p>
      <w:pPr>
        <w:pStyle w:val="ListBullet"/>
      </w:pPr>
      <w:r>
        <w:t>User Story Generation</w:t>
      </w:r>
    </w:p>
    <w:p>
      <w:pPr>
        <w:pStyle w:val="ListBullet"/>
      </w:pPr>
      <w:r>
        <w:t>Gap Analysis</w:t>
      </w:r>
    </w:p>
    <w:p>
      <w:pPr>
        <w:pStyle w:val="Heading2"/>
      </w:pPr>
      <w:r>
        <w:t>Phase 4 - Agile &amp; Testing (Weeks 9-10)</w:t>
      </w:r>
    </w:p>
    <w:p>
      <w:pPr>
        <w:pStyle w:val="ListBullet"/>
      </w:pPr>
      <w:r>
        <w:t>Epic/Feature Mapping</w:t>
      </w:r>
    </w:p>
    <w:p>
      <w:pPr>
        <w:pStyle w:val="ListBullet"/>
      </w:pPr>
      <w:r>
        <w:t>Task Generation</w:t>
      </w:r>
    </w:p>
    <w:p>
      <w:pPr>
        <w:pStyle w:val="ListBullet"/>
      </w:pPr>
      <w:r>
        <w:t>Test Case Generation</w:t>
      </w:r>
    </w:p>
    <w:p>
      <w:pPr>
        <w:pStyle w:val="ListBullet"/>
      </w:pPr>
      <w:r>
        <w:t>Traceability Matrix</w:t>
      </w:r>
    </w:p>
    <w:p>
      <w:pPr>
        <w:pStyle w:val="Heading2"/>
      </w:pPr>
      <w:r>
        <w:t>Phase 5 - Connectors (Weeks 11-12)</w:t>
      </w:r>
    </w:p>
    <w:p>
      <w:pPr>
        <w:pStyle w:val="ListBullet"/>
      </w:pPr>
      <w:r>
        <w:t>Mock Connector</w:t>
      </w:r>
    </w:p>
    <w:p>
      <w:pPr>
        <w:pStyle w:val="ListBullet"/>
      </w:pPr>
      <w:r>
        <w:t>Jira Connector</w:t>
      </w:r>
    </w:p>
    <w:p>
      <w:pPr>
        <w:pStyle w:val="ListBullet"/>
      </w:pPr>
      <w:r>
        <w:t>Azure DevOps Connector</w:t>
      </w:r>
    </w:p>
    <w:p>
      <w:pPr>
        <w:pStyle w:val="ListBullet"/>
      </w:pPr>
      <w:r>
        <w:t>ALM Connector Framework</w:t>
      </w:r>
    </w:p>
    <w:p>
      <w:pPr>
        <w:pStyle w:val="Heading2"/>
      </w:pPr>
      <w:r>
        <w:t>Phase 6 - Security &amp; Governance (Weeks 13-14)</w:t>
      </w:r>
    </w:p>
    <w:p>
      <w:pPr>
        <w:pStyle w:val="ListBullet"/>
      </w:pPr>
      <w:r>
        <w:t>RBAC</w:t>
      </w:r>
    </w:p>
    <w:p>
      <w:pPr>
        <w:pStyle w:val="ListBullet"/>
      </w:pPr>
      <w:r>
        <w:t>Audit Trail</w:t>
      </w:r>
    </w:p>
    <w:p>
      <w:pPr>
        <w:pStyle w:val="ListBullet"/>
      </w:pPr>
      <w:r>
        <w:t>Approvals</w:t>
      </w:r>
    </w:p>
    <w:p>
      <w:pPr>
        <w:pStyle w:val="ListBullet"/>
      </w:pPr>
      <w:r>
        <w:t>Versioning</w:t>
      </w:r>
    </w:p>
    <w:p>
      <w:pPr>
        <w:pStyle w:val="ListBullet"/>
      </w:pPr>
      <w:r>
        <w:t>Certificate Management</w:t>
      </w:r>
    </w:p>
    <w:p>
      <w:pPr>
        <w:pStyle w:val="Heading2"/>
      </w:pPr>
      <w:r>
        <w:t>Phase 7 - Enterprise Deployment (Weeks 15-16)</w:t>
      </w:r>
    </w:p>
    <w:p>
      <w:pPr>
        <w:pStyle w:val="ListBullet"/>
      </w:pPr>
      <w:r>
        <w:t>Docker Images</w:t>
      </w:r>
    </w:p>
    <w:p>
      <w:pPr>
        <w:pStyle w:val="ListBullet"/>
      </w:pPr>
      <w:r>
        <w:t>Kubernetes</w:t>
      </w:r>
    </w:p>
    <w:p>
      <w:pPr>
        <w:pStyle w:val="ListBullet"/>
      </w:pPr>
      <w:r>
        <w:t>AWS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Cloud</w:t>
      </w:r>
    </w:p>
    <w:p>
      <w:pPr>
        <w:pStyle w:val="ListBullet"/>
      </w:pPr>
      <w:r>
        <w:t>On-Prem</w:t>
      </w:r>
    </w:p>
    <w:p>
      <w:pPr>
        <w:pStyle w:val="Heading1"/>
      </w:pPr>
      <w:r>
        <w:t>Key Non-Functional Requirements</w:t>
      </w:r>
    </w:p>
    <w:p>
      <w:pPr>
        <w:pStyle w:val="ListBullet"/>
      </w:pPr>
      <w:r>
        <w:t>Cloud Agnostic</w:t>
      </w:r>
    </w:p>
    <w:p>
      <w:pPr>
        <w:pStyle w:val="ListBullet"/>
      </w:pPr>
      <w:r>
        <w:t>Multi Tenant Ready</w:t>
      </w:r>
    </w:p>
    <w:p>
      <w:pPr>
        <w:pStyle w:val="ListBullet"/>
      </w:pPr>
      <w:r>
        <w:t>Plugin Architecture</w:t>
      </w:r>
    </w:p>
    <w:p>
      <w:pPr>
        <w:pStyle w:val="ListBullet"/>
      </w:pPr>
      <w:r>
        <w:t>Auditability</w:t>
      </w:r>
    </w:p>
    <w:p>
      <w:pPr>
        <w:pStyle w:val="ListBullet"/>
      </w:pPr>
      <w:r>
        <w:t>GDPR Ready</w:t>
      </w:r>
    </w:p>
    <w:p>
      <w:pPr>
        <w:pStyle w:val="ListBullet"/>
      </w:pPr>
      <w:r>
        <w:t>Banking Security</w:t>
      </w:r>
    </w:p>
    <w:p>
      <w:pPr>
        <w:pStyle w:val="ListBullet"/>
      </w:pPr>
      <w:r>
        <w:t>SSO Support</w:t>
      </w:r>
    </w:p>
    <w:p>
      <w:pPr>
        <w:pStyle w:val="ListBullet"/>
      </w:pPr>
      <w:r>
        <w:t>Scalable Kubernetes 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2026-10-11T20:39:14.5510054Z</dcterms:created>
  <dcterms:modified xsi:type="dcterms:W3CDTF">2026-10-11T20:39:14.5510054Z</dcterms:modified>
  <category/>
</coreProperties>
</file>